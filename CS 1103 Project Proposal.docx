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9AF4" w14:textId="77777777" w:rsidR="0002227C" w:rsidRDefault="00000000">
      <w:pPr>
        <w:jc w:val="center"/>
      </w:pPr>
      <w:r>
        <w:rPr>
          <w:b/>
          <w:sz w:val="32"/>
        </w:rPr>
        <w:t>Project Proposal</w:t>
      </w:r>
    </w:p>
    <w:p w14:paraId="242473B6" w14:textId="77777777" w:rsidR="0002227C" w:rsidRDefault="00000000">
      <w:r>
        <w:rPr>
          <w:b/>
        </w:rPr>
        <w:t xml:space="preserve">Name : </w:t>
      </w:r>
      <w:r>
        <w:t>Manmeet Singh</w:t>
      </w:r>
      <w:r>
        <w:br/>
      </w:r>
      <w:r>
        <w:rPr>
          <w:b/>
        </w:rPr>
        <w:t xml:space="preserve">Course : </w:t>
      </w:r>
      <w:r>
        <w:t>CS-1103</w:t>
      </w:r>
      <w:r>
        <w:br/>
      </w:r>
      <w:r>
        <w:rPr>
          <w:b/>
        </w:rPr>
        <w:t xml:space="preserve">Date : </w:t>
      </w:r>
      <w:r>
        <w:t>March 4, 2026</w:t>
      </w:r>
    </w:p>
    <w:p w14:paraId="2577C457" w14:textId="77777777" w:rsidR="0002227C" w:rsidRDefault="0002227C"/>
    <w:p w14:paraId="7EB4126C" w14:textId="77777777" w:rsidR="0002227C" w:rsidRDefault="00000000">
      <w:r>
        <w:rPr>
          <w:b/>
        </w:rPr>
        <w:t xml:space="preserve">Objective : </w:t>
      </w:r>
      <w:r>
        <w:t>I will create a simple library database management system which will store the data necessary for a library to operate.</w:t>
      </w:r>
    </w:p>
    <w:p w14:paraId="5D33AAC0" w14:textId="77777777" w:rsidR="0002227C" w:rsidRDefault="0002227C"/>
    <w:p w14:paraId="222A68C9" w14:textId="77777777" w:rsidR="0002227C" w:rsidRDefault="00000000">
      <w:r>
        <w:rPr>
          <w:b/>
        </w:rPr>
        <w:t>Overview</w:t>
      </w:r>
    </w:p>
    <w:p w14:paraId="5002A31D" w14:textId="77777777" w:rsidR="0002227C" w:rsidRDefault="00000000">
      <w:r>
        <w:t>In order to make a library database, I will make an ER diagram representing the entities and relationships a library database consists of. It will help better understand the structure of the database. Some of the entities I will include are as follows:</w:t>
      </w:r>
    </w:p>
    <w:p w14:paraId="10385CF0" w14:textId="5379A135" w:rsidR="0002227C" w:rsidRDefault="00000000" w:rsidP="00AD0433">
      <w:r w:rsidRPr="00AD0433">
        <w:rPr>
          <w:b/>
        </w:rPr>
        <w:t>Members</w:t>
      </w:r>
      <w:r>
        <w:t xml:space="preserve"> – It will store personal data of members.</w:t>
      </w:r>
    </w:p>
    <w:p w14:paraId="5D522F03" w14:textId="00D6E775" w:rsidR="0002227C" w:rsidRDefault="00000000" w:rsidP="00AD0433">
      <w:pPr>
        <w:pStyle w:val="ListParagraph"/>
        <w:numPr>
          <w:ilvl w:val="0"/>
          <w:numId w:val="10"/>
        </w:numPr>
      </w:pPr>
      <w:r>
        <w:t>Member ID (PK)</w:t>
      </w:r>
    </w:p>
    <w:p w14:paraId="34E27F66" w14:textId="4F7A3391" w:rsidR="0002227C" w:rsidRDefault="00000000" w:rsidP="00AD0433">
      <w:pPr>
        <w:pStyle w:val="ListParagraph"/>
        <w:numPr>
          <w:ilvl w:val="0"/>
          <w:numId w:val="10"/>
        </w:numPr>
      </w:pPr>
      <w:r>
        <w:t xml:space="preserve"> First name</w:t>
      </w:r>
    </w:p>
    <w:p w14:paraId="703E48D0" w14:textId="48E44CC3" w:rsidR="0002227C" w:rsidRDefault="00000000" w:rsidP="00AD0433">
      <w:pPr>
        <w:pStyle w:val="ListParagraph"/>
        <w:numPr>
          <w:ilvl w:val="0"/>
          <w:numId w:val="10"/>
        </w:numPr>
      </w:pPr>
      <w:r>
        <w:t xml:space="preserve"> Last name</w:t>
      </w:r>
    </w:p>
    <w:p w14:paraId="207C4ED2" w14:textId="7961B5F2" w:rsidR="0002227C" w:rsidRDefault="00000000" w:rsidP="00AD0433">
      <w:pPr>
        <w:pStyle w:val="ListParagraph"/>
        <w:numPr>
          <w:ilvl w:val="0"/>
          <w:numId w:val="10"/>
        </w:numPr>
      </w:pPr>
      <w:r>
        <w:t xml:space="preserve"> Contact number</w:t>
      </w:r>
    </w:p>
    <w:p w14:paraId="5BE8A07C" w14:textId="348DEE57" w:rsidR="0002227C" w:rsidRDefault="00000000" w:rsidP="00AD0433">
      <w:pPr>
        <w:pStyle w:val="ListParagraph"/>
        <w:numPr>
          <w:ilvl w:val="0"/>
          <w:numId w:val="10"/>
        </w:numPr>
      </w:pPr>
      <w:r>
        <w:t xml:space="preserve"> Email</w:t>
      </w:r>
    </w:p>
    <w:p w14:paraId="066198DB" w14:textId="43FD48F6" w:rsidR="0002227C" w:rsidRDefault="00000000" w:rsidP="00AD0433">
      <w:pPr>
        <w:pStyle w:val="ListParagraph"/>
        <w:numPr>
          <w:ilvl w:val="0"/>
          <w:numId w:val="10"/>
        </w:numPr>
      </w:pPr>
      <w:r>
        <w:t xml:space="preserve"> Address</w:t>
      </w:r>
    </w:p>
    <w:p w14:paraId="6931BAEF" w14:textId="77777777" w:rsidR="0002227C" w:rsidRDefault="0002227C"/>
    <w:p w14:paraId="33DD5790" w14:textId="7453F16F" w:rsidR="0002227C" w:rsidRDefault="00000000">
      <w:r>
        <w:rPr>
          <w:b/>
        </w:rPr>
        <w:t>Books</w:t>
      </w:r>
      <w:r>
        <w:t xml:space="preserve"> – It will store book details for browsing/searching.</w:t>
      </w:r>
    </w:p>
    <w:p w14:paraId="4D750900" w14:textId="750240B3" w:rsidR="0002227C" w:rsidRDefault="00000000" w:rsidP="00AD0433">
      <w:pPr>
        <w:pStyle w:val="ListParagraph"/>
        <w:numPr>
          <w:ilvl w:val="0"/>
          <w:numId w:val="11"/>
        </w:numPr>
      </w:pPr>
      <w:r>
        <w:t xml:space="preserve"> Book ID (PK)</w:t>
      </w:r>
    </w:p>
    <w:p w14:paraId="1DE72F1A" w14:textId="72790823" w:rsidR="0002227C" w:rsidRDefault="00000000" w:rsidP="00AD0433">
      <w:pPr>
        <w:pStyle w:val="ListParagraph"/>
        <w:numPr>
          <w:ilvl w:val="0"/>
          <w:numId w:val="11"/>
        </w:numPr>
      </w:pPr>
      <w:r>
        <w:t xml:space="preserve"> Title</w:t>
      </w:r>
    </w:p>
    <w:p w14:paraId="4906B3B7" w14:textId="283A2353" w:rsidR="0002227C" w:rsidRDefault="00000000" w:rsidP="00AD0433">
      <w:pPr>
        <w:pStyle w:val="ListParagraph"/>
        <w:numPr>
          <w:ilvl w:val="0"/>
          <w:numId w:val="11"/>
        </w:numPr>
      </w:pPr>
      <w:r>
        <w:t xml:space="preserve"> ISBN</w:t>
      </w:r>
    </w:p>
    <w:p w14:paraId="212940F5" w14:textId="5969DD53" w:rsidR="0002227C" w:rsidRDefault="00000000" w:rsidP="00AD0433">
      <w:pPr>
        <w:pStyle w:val="ListParagraph"/>
        <w:numPr>
          <w:ilvl w:val="0"/>
          <w:numId w:val="11"/>
        </w:numPr>
      </w:pPr>
      <w:r>
        <w:t xml:space="preserve"> Category</w:t>
      </w:r>
    </w:p>
    <w:p w14:paraId="46ADC9CD" w14:textId="4D5C9F81" w:rsidR="0002227C" w:rsidRDefault="00000000" w:rsidP="00AD0433">
      <w:pPr>
        <w:pStyle w:val="ListParagraph"/>
        <w:numPr>
          <w:ilvl w:val="0"/>
          <w:numId w:val="11"/>
        </w:numPr>
      </w:pPr>
      <w:r>
        <w:t xml:space="preserve"> Publish year</w:t>
      </w:r>
    </w:p>
    <w:p w14:paraId="14238C4D" w14:textId="77777777" w:rsidR="0002227C" w:rsidRDefault="0002227C"/>
    <w:p w14:paraId="32CA1CBF" w14:textId="7D7A900A" w:rsidR="0002227C" w:rsidRDefault="00000000">
      <w:r>
        <w:rPr>
          <w:b/>
        </w:rPr>
        <w:t>Copies</w:t>
      </w:r>
      <w:r>
        <w:t xml:space="preserve"> – It will store each physical copy of a book (for availability).</w:t>
      </w:r>
    </w:p>
    <w:p w14:paraId="0EBD9CC3" w14:textId="77E7E676" w:rsidR="0002227C" w:rsidRDefault="00000000" w:rsidP="00AD0433">
      <w:pPr>
        <w:pStyle w:val="ListParagraph"/>
        <w:numPr>
          <w:ilvl w:val="0"/>
          <w:numId w:val="12"/>
        </w:numPr>
      </w:pPr>
      <w:r>
        <w:t xml:space="preserve"> Copy ID (PK)</w:t>
      </w:r>
    </w:p>
    <w:p w14:paraId="1B33A25C" w14:textId="16813ECC" w:rsidR="0002227C" w:rsidRDefault="00000000" w:rsidP="00AD0433">
      <w:pPr>
        <w:pStyle w:val="ListParagraph"/>
        <w:numPr>
          <w:ilvl w:val="0"/>
          <w:numId w:val="12"/>
        </w:numPr>
      </w:pPr>
      <w:r>
        <w:t xml:space="preserve"> Book ID (FK)</w:t>
      </w:r>
    </w:p>
    <w:p w14:paraId="26E85BC5" w14:textId="7752CA62" w:rsidR="0002227C" w:rsidRDefault="00000000" w:rsidP="00AD0433">
      <w:pPr>
        <w:pStyle w:val="ListParagraph"/>
        <w:numPr>
          <w:ilvl w:val="0"/>
          <w:numId w:val="12"/>
        </w:numPr>
      </w:pPr>
      <w:r>
        <w:t xml:space="preserve"> Barcode</w:t>
      </w:r>
    </w:p>
    <w:p w14:paraId="3B155ED2" w14:textId="3E2B0D3C" w:rsidR="0002227C" w:rsidRDefault="00000000" w:rsidP="00AD0433">
      <w:pPr>
        <w:pStyle w:val="ListParagraph"/>
        <w:numPr>
          <w:ilvl w:val="0"/>
          <w:numId w:val="12"/>
        </w:numPr>
      </w:pPr>
      <w:r>
        <w:lastRenderedPageBreak/>
        <w:t xml:space="preserve"> Status (Available/Out)</w:t>
      </w:r>
    </w:p>
    <w:p w14:paraId="3DE3785A" w14:textId="77777777" w:rsidR="0002227C" w:rsidRDefault="0002227C"/>
    <w:p w14:paraId="5A8CFB45" w14:textId="79BB2206" w:rsidR="0002227C" w:rsidRDefault="00000000">
      <w:r>
        <w:rPr>
          <w:b/>
        </w:rPr>
        <w:t>Borrowing</w:t>
      </w:r>
      <w:r>
        <w:t xml:space="preserve"> – It will track which member borrowed which copy and the due/return dates.</w:t>
      </w:r>
    </w:p>
    <w:p w14:paraId="6D907974" w14:textId="453FD56F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Borrow ID (PK)</w:t>
      </w:r>
    </w:p>
    <w:p w14:paraId="5A904CDA" w14:textId="3CEBE76E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Member ID (FK)</w:t>
      </w:r>
    </w:p>
    <w:p w14:paraId="6CE12ED2" w14:textId="411A3436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Copy ID (FK)</w:t>
      </w:r>
    </w:p>
    <w:p w14:paraId="15CE1026" w14:textId="2551DFE0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Borrow date</w:t>
      </w:r>
    </w:p>
    <w:p w14:paraId="1D4E3DF9" w14:textId="51064933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Due date</w:t>
      </w:r>
    </w:p>
    <w:p w14:paraId="5DAC4DD3" w14:textId="79330589" w:rsidR="0002227C" w:rsidRDefault="00000000" w:rsidP="00AD0433">
      <w:pPr>
        <w:pStyle w:val="ListParagraph"/>
        <w:numPr>
          <w:ilvl w:val="0"/>
          <w:numId w:val="13"/>
        </w:numPr>
      </w:pPr>
      <w:r>
        <w:t xml:space="preserve"> Return date</w:t>
      </w:r>
    </w:p>
    <w:p w14:paraId="363285B9" w14:textId="77777777" w:rsidR="0002227C" w:rsidRDefault="0002227C"/>
    <w:p w14:paraId="4B40DD87" w14:textId="35685B12" w:rsidR="0002227C" w:rsidRDefault="00000000">
      <w:r>
        <w:rPr>
          <w:b/>
        </w:rPr>
        <w:t xml:space="preserve"> Fines</w:t>
      </w:r>
      <w:r>
        <w:t xml:space="preserve"> – It will store fine information if a book is returned late.</w:t>
      </w:r>
    </w:p>
    <w:p w14:paraId="127F5D49" w14:textId="0DF62318" w:rsidR="0002227C" w:rsidRDefault="00000000" w:rsidP="00AD0433">
      <w:pPr>
        <w:pStyle w:val="ListParagraph"/>
        <w:numPr>
          <w:ilvl w:val="0"/>
          <w:numId w:val="14"/>
        </w:numPr>
      </w:pPr>
      <w:r>
        <w:t xml:space="preserve"> Fine ID (PK)</w:t>
      </w:r>
    </w:p>
    <w:p w14:paraId="3B2A79CF" w14:textId="36AD036C" w:rsidR="0002227C" w:rsidRDefault="00000000" w:rsidP="00AD0433">
      <w:pPr>
        <w:pStyle w:val="ListParagraph"/>
        <w:numPr>
          <w:ilvl w:val="0"/>
          <w:numId w:val="14"/>
        </w:numPr>
      </w:pPr>
      <w:r>
        <w:t xml:space="preserve"> Borrow ID (FK)</w:t>
      </w:r>
    </w:p>
    <w:p w14:paraId="678FCE31" w14:textId="26690673" w:rsidR="0002227C" w:rsidRDefault="00000000" w:rsidP="00AD0433">
      <w:pPr>
        <w:pStyle w:val="ListParagraph"/>
        <w:numPr>
          <w:ilvl w:val="0"/>
          <w:numId w:val="14"/>
        </w:numPr>
      </w:pPr>
      <w:r>
        <w:t xml:space="preserve"> Fine amount</w:t>
      </w:r>
    </w:p>
    <w:p w14:paraId="12E61F65" w14:textId="262936CE" w:rsidR="0002227C" w:rsidRDefault="00000000" w:rsidP="00AD0433">
      <w:pPr>
        <w:pStyle w:val="ListParagraph"/>
        <w:numPr>
          <w:ilvl w:val="0"/>
          <w:numId w:val="14"/>
        </w:numPr>
      </w:pPr>
      <w:r>
        <w:t xml:space="preserve"> Fine date</w:t>
      </w:r>
    </w:p>
    <w:p w14:paraId="214F2742" w14:textId="16284C30" w:rsidR="0002227C" w:rsidRDefault="00000000" w:rsidP="00AD0433">
      <w:pPr>
        <w:pStyle w:val="ListParagraph"/>
        <w:numPr>
          <w:ilvl w:val="0"/>
          <w:numId w:val="14"/>
        </w:numPr>
      </w:pPr>
      <w:r>
        <w:t xml:space="preserve"> Paid status</w:t>
      </w:r>
    </w:p>
    <w:p w14:paraId="74A1BFFA" w14:textId="77777777" w:rsidR="0002227C" w:rsidRDefault="0002227C"/>
    <w:p w14:paraId="7C4ED214" w14:textId="77777777" w:rsidR="0002227C" w:rsidRDefault="00000000">
      <w:r>
        <w:t>This is not the final schema of my database. It is just a rough idea. I will add more entities and attributes as required. I will set my integrity constraints as well as primary and foreign keys. The schema would be created using DDL commands. I will run required queries using DML commands (insert, update, delete, select). After creating the schema I will run some test queries.</w:t>
      </w:r>
    </w:p>
    <w:p w14:paraId="76DE37A2" w14:textId="77777777" w:rsidR="0002227C" w:rsidRDefault="0002227C"/>
    <w:p w14:paraId="4609311F" w14:textId="77777777" w:rsidR="0002227C" w:rsidRDefault="00000000">
      <w:r>
        <w:rPr>
          <w:b/>
        </w:rPr>
        <w:t xml:space="preserve">GitHub Repository : </w:t>
      </w:r>
      <w:r>
        <w:t>https://github.com/manmeet-1195/CS1103-Project</w:t>
      </w:r>
    </w:p>
    <w:sectPr w:rsidR="000222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2722A"/>
    <w:multiLevelType w:val="hybridMultilevel"/>
    <w:tmpl w:val="ED2A2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565C2"/>
    <w:multiLevelType w:val="hybridMultilevel"/>
    <w:tmpl w:val="23B071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36D8C"/>
    <w:multiLevelType w:val="hybridMultilevel"/>
    <w:tmpl w:val="AA0C3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46FAE"/>
    <w:multiLevelType w:val="hybridMultilevel"/>
    <w:tmpl w:val="7504B2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13697"/>
    <w:multiLevelType w:val="hybridMultilevel"/>
    <w:tmpl w:val="D5440D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371791">
    <w:abstractNumId w:val="8"/>
  </w:num>
  <w:num w:numId="2" w16cid:durableId="2094232720">
    <w:abstractNumId w:val="6"/>
  </w:num>
  <w:num w:numId="3" w16cid:durableId="1048184029">
    <w:abstractNumId w:val="5"/>
  </w:num>
  <w:num w:numId="4" w16cid:durableId="2066029639">
    <w:abstractNumId w:val="4"/>
  </w:num>
  <w:num w:numId="5" w16cid:durableId="514153479">
    <w:abstractNumId w:val="7"/>
  </w:num>
  <w:num w:numId="6" w16cid:durableId="2144807417">
    <w:abstractNumId w:val="3"/>
  </w:num>
  <w:num w:numId="7" w16cid:durableId="1063599407">
    <w:abstractNumId w:val="2"/>
  </w:num>
  <w:num w:numId="8" w16cid:durableId="347174313">
    <w:abstractNumId w:val="1"/>
  </w:num>
  <w:num w:numId="9" w16cid:durableId="1051072892">
    <w:abstractNumId w:val="0"/>
  </w:num>
  <w:num w:numId="10" w16cid:durableId="1254049837">
    <w:abstractNumId w:val="9"/>
  </w:num>
  <w:num w:numId="11" w16cid:durableId="965040753">
    <w:abstractNumId w:val="10"/>
  </w:num>
  <w:num w:numId="12" w16cid:durableId="1522236403">
    <w:abstractNumId w:val="13"/>
  </w:num>
  <w:num w:numId="13" w16cid:durableId="62678932">
    <w:abstractNumId w:val="11"/>
  </w:num>
  <w:num w:numId="14" w16cid:durableId="1535265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7C"/>
    <w:rsid w:val="00034616"/>
    <w:rsid w:val="0006063C"/>
    <w:rsid w:val="0015074B"/>
    <w:rsid w:val="0029639D"/>
    <w:rsid w:val="00326F90"/>
    <w:rsid w:val="009104B2"/>
    <w:rsid w:val="00AA1D8D"/>
    <w:rsid w:val="00AD04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50CF0"/>
  <w14:defaultImageDpi w14:val="300"/>
  <w15:docId w15:val="{759A4FF4-48FF-4CE4-9329-750D2BB0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1311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Manmeet Singh</cp:lastModifiedBy>
  <cp:revision>2</cp:revision>
  <dcterms:created xsi:type="dcterms:W3CDTF">2013-12-23T23:15:00Z</dcterms:created>
  <dcterms:modified xsi:type="dcterms:W3CDTF">2026-03-05T00:37:00Z</dcterms:modified>
  <cp:category/>
</cp:coreProperties>
</file>